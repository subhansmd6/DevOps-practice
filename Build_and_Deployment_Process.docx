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315693" w14:textId="77777777" w:rsidR="004A3596" w:rsidRDefault="00000000">
      <w:pPr>
        <w:pStyle w:val="Heading1"/>
      </w:pPr>
      <w:r>
        <w:t>Build and Deployment Process Using Two Servers</w:t>
      </w:r>
    </w:p>
    <w:p w14:paraId="5ED343A8" w14:textId="77777777" w:rsidR="004A3596" w:rsidRDefault="00000000">
      <w:r>
        <w:t>This document describes the step-by-step process for setting up a Build Server and a Deployment Server for Java web application deployment using Maven and Tomcat. The Build Server handles code compilation and WAR creation, while the Deployment Server hosts the application using Apache Tomcat.</w:t>
      </w:r>
    </w:p>
    <w:p w14:paraId="69D77758" w14:textId="77777777" w:rsidR="004A3596" w:rsidRDefault="00000000">
      <w:pPr>
        <w:pStyle w:val="Heading2"/>
      </w:pPr>
      <w:r>
        <w:t>Server Setup Overview</w:t>
      </w:r>
    </w:p>
    <w:p w14:paraId="0A0A59B7" w14:textId="77777777" w:rsidR="004A3596" w:rsidRDefault="00000000">
      <w:r>
        <w:t>1. Build Server: Used to build and create the artifact (.war file).</w:t>
      </w:r>
    </w:p>
    <w:p w14:paraId="4A2086CA" w14:textId="77777777" w:rsidR="004A3596" w:rsidRDefault="00000000">
      <w:r>
        <w:t xml:space="preserve">   - Install Java and Maven.</w:t>
      </w:r>
    </w:p>
    <w:p w14:paraId="5CDFCDE5" w14:textId="77777777" w:rsidR="004A3596" w:rsidRDefault="00000000">
      <w:r>
        <w:t>2. Deploy Server: Used to deploy and host the application using Tomcat.</w:t>
      </w:r>
    </w:p>
    <w:p w14:paraId="10EAB438" w14:textId="77777777" w:rsidR="004A3596" w:rsidRDefault="00000000">
      <w:r>
        <w:t xml:space="preserve">   - Install Java and Tomcat.</w:t>
      </w:r>
    </w:p>
    <w:p w14:paraId="17107CA6" w14:textId="77777777" w:rsidR="004A3596" w:rsidRDefault="00000000">
      <w:pPr>
        <w:pStyle w:val="Heading2"/>
      </w:pPr>
      <w:r>
        <w:t>Step-by-Step Process</w:t>
      </w:r>
    </w:p>
    <w:p w14:paraId="54024682" w14:textId="77777777" w:rsidR="00DC3B8C" w:rsidRDefault="00000000" w:rsidP="00DC3B8C">
      <w:pPr>
        <w:pStyle w:val="ListNumber"/>
      </w:pPr>
      <w:r>
        <w:t xml:space="preserve"> Install Java on Build Server</w:t>
      </w:r>
    </w:p>
    <w:p w14:paraId="539D8F68" w14:textId="00764358" w:rsidR="00DC3B8C" w:rsidRDefault="00DC3B8C" w:rsidP="00DC3B8C">
      <w:pPr>
        <w:pStyle w:val="ListNumber"/>
        <w:numPr>
          <w:ilvl w:val="0"/>
          <w:numId w:val="0"/>
        </w:numPr>
        <w:ind w:left="360"/>
      </w:pPr>
      <w:r>
        <w:br/>
      </w:r>
      <w:r>
        <w:rPr>
          <w:noProof/>
        </w:rPr>
        <w:drawing>
          <wp:inline distT="0" distB="0" distL="0" distR="0" wp14:anchorId="4C82F542" wp14:editId="5DB1938C">
            <wp:extent cx="5486400" cy="1295400"/>
            <wp:effectExtent l="0" t="0" r="0" b="0"/>
            <wp:docPr id="174960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0858" name="Picture 17496085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13E3F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55E45B8E" w14:textId="12514C0B" w:rsidR="004A3596" w:rsidRDefault="00000000">
      <w:pPr>
        <w:pStyle w:val="ListNumber"/>
      </w:pPr>
      <w:r>
        <w:t xml:space="preserve"> Install Maven on Build Server</w:t>
      </w:r>
    </w:p>
    <w:p w14:paraId="66297F51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463B3DE8" w14:textId="0A1963C5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341D6171" w14:textId="13636E02" w:rsidR="00DC3B8C" w:rsidRDefault="00B63093" w:rsidP="00DC3B8C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68800ABB" wp14:editId="63C46EB3">
            <wp:extent cx="5873750" cy="2089150"/>
            <wp:effectExtent l="0" t="0" r="0" b="6350"/>
            <wp:docPr id="1894702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702821" name="Picture 189470282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8A9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4630D4AE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149D0D00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2824BFC0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4AEA8CDC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3672EDDC" w14:textId="77777777" w:rsidR="00DC3B8C" w:rsidRDefault="00DC3B8C" w:rsidP="00DC3B8C">
      <w:pPr>
        <w:pStyle w:val="ListNumber"/>
        <w:numPr>
          <w:ilvl w:val="0"/>
          <w:numId w:val="0"/>
        </w:numPr>
        <w:ind w:left="360"/>
      </w:pPr>
    </w:p>
    <w:p w14:paraId="349928EF" w14:textId="0E4A79BC" w:rsidR="004A3596" w:rsidRDefault="00000000" w:rsidP="00DC3B8C">
      <w:pPr>
        <w:pStyle w:val="ListNumber"/>
      </w:pPr>
      <w:r>
        <w:t xml:space="preserve"> Clone the code repository from GitHub o</w:t>
      </w:r>
      <w:r w:rsidR="00DC3B8C">
        <w:t>n Build server</w:t>
      </w:r>
    </w:p>
    <w:p w14:paraId="127C2C07" w14:textId="77777777" w:rsidR="00DC3B8C" w:rsidRDefault="00DC3B8C" w:rsidP="00DC3B8C">
      <w:pPr>
        <w:pStyle w:val="ListNumber"/>
        <w:numPr>
          <w:ilvl w:val="0"/>
          <w:numId w:val="0"/>
        </w:numPr>
        <w:ind w:left="360" w:hanging="360"/>
      </w:pPr>
    </w:p>
    <w:p w14:paraId="7F6CA7A1" w14:textId="335380AE" w:rsidR="00DC3B8C" w:rsidRDefault="00DC3B8C" w:rsidP="00DC3B8C">
      <w:pPr>
        <w:pStyle w:val="ListNumber"/>
        <w:numPr>
          <w:ilvl w:val="0"/>
          <w:numId w:val="0"/>
        </w:numPr>
        <w:ind w:left="360" w:hanging="360"/>
      </w:pPr>
      <w:r>
        <w:t xml:space="preserve">     </w:t>
      </w:r>
      <w:r>
        <w:rPr>
          <w:noProof/>
        </w:rPr>
        <w:drawing>
          <wp:inline distT="0" distB="0" distL="0" distR="0" wp14:anchorId="257C640F" wp14:editId="38BEEC86">
            <wp:extent cx="5486400" cy="1278890"/>
            <wp:effectExtent l="0" t="0" r="0" b="0"/>
            <wp:docPr id="19402953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295336" name="Picture 194029533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08772" w14:textId="4948D936" w:rsidR="00B63093" w:rsidRDefault="00B63093" w:rsidP="00DC3B8C">
      <w:pPr>
        <w:pStyle w:val="ListNumber"/>
        <w:numPr>
          <w:ilvl w:val="0"/>
          <w:numId w:val="0"/>
        </w:numPr>
        <w:ind w:left="360" w:hanging="360"/>
      </w:pPr>
      <w:r>
        <w:tab/>
      </w:r>
    </w:p>
    <w:p w14:paraId="4515B421" w14:textId="38C86230" w:rsidR="00B63093" w:rsidRDefault="00B63093" w:rsidP="00DC3B8C">
      <w:pPr>
        <w:pStyle w:val="ListNumber"/>
        <w:numPr>
          <w:ilvl w:val="0"/>
          <w:numId w:val="0"/>
        </w:numPr>
        <w:ind w:left="360" w:hanging="360"/>
      </w:pPr>
      <w:r>
        <w:tab/>
        <w:t xml:space="preserve">Now check, whether you have cloned the code and pom.xml file exists. </w:t>
      </w:r>
    </w:p>
    <w:p w14:paraId="0F1AC1AF" w14:textId="77777777" w:rsidR="00B63093" w:rsidRDefault="00B63093" w:rsidP="00DC3B8C">
      <w:pPr>
        <w:pStyle w:val="ListNumber"/>
        <w:numPr>
          <w:ilvl w:val="0"/>
          <w:numId w:val="0"/>
        </w:numPr>
        <w:ind w:left="360" w:hanging="360"/>
      </w:pPr>
    </w:p>
    <w:p w14:paraId="5AF6655C" w14:textId="40EFE64B" w:rsidR="00B63093" w:rsidRDefault="00B63093" w:rsidP="00DC3B8C">
      <w:pPr>
        <w:pStyle w:val="ListNumber"/>
        <w:numPr>
          <w:ilvl w:val="0"/>
          <w:numId w:val="0"/>
        </w:numPr>
        <w:ind w:left="360" w:hanging="360"/>
      </w:pPr>
      <w:r>
        <w:t xml:space="preserve"> </w:t>
      </w:r>
      <w:r>
        <w:tab/>
      </w:r>
      <w:r>
        <w:rPr>
          <w:noProof/>
        </w:rPr>
        <w:drawing>
          <wp:inline distT="0" distB="0" distL="0" distR="0" wp14:anchorId="4E6294C0" wp14:editId="669D3CFB">
            <wp:extent cx="4597400" cy="1358900"/>
            <wp:effectExtent l="0" t="0" r="0" b="0"/>
            <wp:docPr id="12785878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87826" name="Picture 127858782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DEE8C" w14:textId="77777777" w:rsidR="00B63093" w:rsidRDefault="00B63093" w:rsidP="00DC3B8C">
      <w:pPr>
        <w:pStyle w:val="ListNumber"/>
        <w:numPr>
          <w:ilvl w:val="0"/>
          <w:numId w:val="0"/>
        </w:numPr>
        <w:ind w:left="360" w:hanging="360"/>
      </w:pPr>
    </w:p>
    <w:p w14:paraId="50D59AC3" w14:textId="4E63C65E" w:rsidR="00B63093" w:rsidRDefault="00000000" w:rsidP="00B63093">
      <w:pPr>
        <w:pStyle w:val="ListNumber"/>
      </w:pPr>
      <w:r>
        <w:t xml:space="preserve"> Build the artifact using </w:t>
      </w:r>
      <w:r w:rsidR="00B63093">
        <w:t>“</w:t>
      </w:r>
      <w:proofErr w:type="spellStart"/>
      <w:r w:rsidR="00B63093">
        <w:t>mvn</w:t>
      </w:r>
      <w:proofErr w:type="spellEnd"/>
      <w:r w:rsidR="00B63093">
        <w:t xml:space="preserve"> package” command, then you can see the output as below</w:t>
      </w:r>
    </w:p>
    <w:p w14:paraId="58FD2F0D" w14:textId="77777777" w:rsidR="00B63093" w:rsidRDefault="00B63093" w:rsidP="00B63093">
      <w:pPr>
        <w:pStyle w:val="ListNumber"/>
        <w:numPr>
          <w:ilvl w:val="0"/>
          <w:numId w:val="0"/>
        </w:numPr>
        <w:ind w:left="360" w:hanging="360"/>
      </w:pPr>
    </w:p>
    <w:p w14:paraId="01049DEC" w14:textId="25F5970B" w:rsidR="00B63093" w:rsidRDefault="00BA15F2" w:rsidP="00B63093">
      <w:pPr>
        <w:pStyle w:val="ListNumber"/>
        <w:numPr>
          <w:ilvl w:val="0"/>
          <w:numId w:val="0"/>
        </w:numPr>
        <w:ind w:left="360" w:hanging="360"/>
      </w:pPr>
      <w:r>
        <w:t xml:space="preserve"> </w:t>
      </w:r>
      <w:r>
        <w:rPr>
          <w:noProof/>
        </w:rPr>
        <w:drawing>
          <wp:inline distT="0" distB="0" distL="0" distR="0" wp14:anchorId="2011DE86" wp14:editId="15B7FEAE">
            <wp:extent cx="5486400" cy="1857375"/>
            <wp:effectExtent l="0" t="0" r="0" b="9525"/>
            <wp:docPr id="1925028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028081" name="Picture 192502808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6017" w14:textId="77777777" w:rsidR="00BA15F2" w:rsidRDefault="00BA15F2" w:rsidP="00B63093">
      <w:pPr>
        <w:pStyle w:val="ListNumber"/>
        <w:numPr>
          <w:ilvl w:val="0"/>
          <w:numId w:val="0"/>
        </w:numPr>
        <w:ind w:left="360" w:hanging="360"/>
      </w:pPr>
    </w:p>
    <w:p w14:paraId="38538CD5" w14:textId="58456F7D" w:rsidR="00BA15F2" w:rsidRDefault="00000000">
      <w:pPr>
        <w:pStyle w:val="ListNumber"/>
      </w:pPr>
      <w:r>
        <w:t xml:space="preserve"> Install Java </w:t>
      </w:r>
      <w:r w:rsidR="00BA15F2">
        <w:t>on Deploy server using command “</w:t>
      </w:r>
      <w:proofErr w:type="spellStart"/>
      <w:r w:rsidR="00BA15F2" w:rsidRPr="00BA15F2">
        <w:t>sudo</w:t>
      </w:r>
      <w:proofErr w:type="spellEnd"/>
      <w:r w:rsidR="00BA15F2" w:rsidRPr="00BA15F2">
        <w:t xml:space="preserve"> apt install openjdk-17-jre-headless</w:t>
      </w:r>
      <w:r w:rsidR="00BA15F2">
        <w:t>” (Same way we have installed java on Build server)</w:t>
      </w:r>
    </w:p>
    <w:p w14:paraId="0BC80706" w14:textId="77777777" w:rsidR="00BA15F2" w:rsidRDefault="00BA15F2" w:rsidP="00BA15F2">
      <w:pPr>
        <w:pStyle w:val="ListNumber"/>
        <w:numPr>
          <w:ilvl w:val="0"/>
          <w:numId w:val="0"/>
        </w:numPr>
        <w:ind w:left="360" w:hanging="360"/>
      </w:pPr>
    </w:p>
    <w:p w14:paraId="1B19064A" w14:textId="77777777" w:rsidR="00BA15F2" w:rsidRDefault="00BA15F2" w:rsidP="00BA15F2">
      <w:pPr>
        <w:pStyle w:val="ListNumber"/>
        <w:numPr>
          <w:ilvl w:val="0"/>
          <w:numId w:val="0"/>
        </w:numPr>
        <w:ind w:left="360" w:hanging="360"/>
      </w:pPr>
    </w:p>
    <w:p w14:paraId="69ADAE63" w14:textId="0A354850" w:rsidR="004A3596" w:rsidRDefault="00BA15F2">
      <w:pPr>
        <w:pStyle w:val="ListNumber"/>
      </w:pPr>
      <w:r>
        <w:lastRenderedPageBreak/>
        <w:t xml:space="preserve">Install </w:t>
      </w:r>
      <w:r w:rsidR="00000000">
        <w:t>Tomcat on the Deploy Server</w:t>
      </w:r>
    </w:p>
    <w:p w14:paraId="1CC763EE" w14:textId="2698174C" w:rsidR="00BC322B" w:rsidRDefault="00BC322B" w:rsidP="00BC322B">
      <w:pPr>
        <w:pStyle w:val="ListNumber"/>
        <w:numPr>
          <w:ilvl w:val="0"/>
          <w:numId w:val="10"/>
        </w:numPr>
      </w:pPr>
      <w:r>
        <w:t>Go to Apache tomcat official website</w:t>
      </w:r>
    </w:p>
    <w:p w14:paraId="47BBEF5A" w14:textId="30AD35EE" w:rsidR="00BC322B" w:rsidRDefault="00BC322B" w:rsidP="00BC322B">
      <w:pPr>
        <w:pStyle w:val="ListNumber"/>
        <w:numPr>
          <w:ilvl w:val="0"/>
          <w:numId w:val="10"/>
        </w:numPr>
      </w:pPr>
      <w:r>
        <w:t xml:space="preserve">Copy the tar extension file </w:t>
      </w:r>
      <w:proofErr w:type="spellStart"/>
      <w:r>
        <w:t>url</w:t>
      </w:r>
      <w:proofErr w:type="spellEnd"/>
      <w:r>
        <w:t xml:space="preserve"> link</w:t>
      </w:r>
    </w:p>
    <w:p w14:paraId="7709A815" w14:textId="49EDCBE8" w:rsidR="00BC322B" w:rsidRDefault="00BC322B" w:rsidP="00BC322B">
      <w:pPr>
        <w:pStyle w:val="ListNumber"/>
        <w:numPr>
          <w:ilvl w:val="0"/>
          <w:numId w:val="10"/>
        </w:numPr>
      </w:pPr>
      <w:r>
        <w:t xml:space="preserve">Download it using </w:t>
      </w:r>
      <w:proofErr w:type="spellStart"/>
      <w:r>
        <w:t>wget</w:t>
      </w:r>
      <w:proofErr w:type="spellEnd"/>
      <w:r>
        <w:t xml:space="preserve"> command followed by the </w:t>
      </w:r>
      <w:proofErr w:type="spellStart"/>
      <w:r>
        <w:t>url</w:t>
      </w:r>
      <w:proofErr w:type="spellEnd"/>
      <w:r>
        <w:t xml:space="preserve"> link</w:t>
      </w:r>
    </w:p>
    <w:p w14:paraId="4E3CDD03" w14:textId="70F1A7EF" w:rsidR="00BC322B" w:rsidRDefault="00BC322B" w:rsidP="00BC322B">
      <w:pPr>
        <w:pStyle w:val="ListNumber"/>
        <w:numPr>
          <w:ilvl w:val="0"/>
          <w:numId w:val="10"/>
        </w:numPr>
      </w:pPr>
      <w:r>
        <w:t>After downloading tar file, extract the tar file using “tar -</w:t>
      </w:r>
      <w:proofErr w:type="spellStart"/>
      <w:proofErr w:type="gramStart"/>
      <w:r>
        <w:t>xvf</w:t>
      </w:r>
      <w:proofErr w:type="spellEnd"/>
      <w:r>
        <w:t xml:space="preserve">  </w:t>
      </w:r>
      <w:r w:rsidRPr="00BC322B">
        <w:t>apache-tomcat-9.0.110.tar.gz</w:t>
      </w:r>
      <w:proofErr w:type="gramEnd"/>
      <w:r>
        <w:t>” command</w:t>
      </w:r>
    </w:p>
    <w:p w14:paraId="38B14659" w14:textId="77777777" w:rsidR="00BA15F2" w:rsidRDefault="00BA15F2" w:rsidP="00BA15F2">
      <w:pPr>
        <w:pStyle w:val="ListNumber"/>
        <w:numPr>
          <w:ilvl w:val="0"/>
          <w:numId w:val="0"/>
        </w:numPr>
        <w:ind w:left="360" w:hanging="360"/>
      </w:pPr>
    </w:p>
    <w:p w14:paraId="738C5B8D" w14:textId="163E16EF" w:rsidR="00BA15F2" w:rsidRDefault="00BC322B" w:rsidP="00BA15F2">
      <w:pPr>
        <w:pStyle w:val="ListNumber"/>
        <w:numPr>
          <w:ilvl w:val="0"/>
          <w:numId w:val="0"/>
        </w:numPr>
        <w:ind w:left="360" w:hanging="360"/>
      </w:pPr>
      <w:r>
        <w:t xml:space="preserve"> </w:t>
      </w:r>
      <w:r>
        <w:rPr>
          <w:noProof/>
        </w:rPr>
        <w:drawing>
          <wp:inline distT="0" distB="0" distL="0" distR="0" wp14:anchorId="67029840" wp14:editId="01032346">
            <wp:extent cx="6096000" cy="2266950"/>
            <wp:effectExtent l="0" t="0" r="0" b="0"/>
            <wp:docPr id="6711596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59623" name="Picture 67115962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C2036" w14:textId="77777777" w:rsidR="00BA15F2" w:rsidRDefault="00BA15F2" w:rsidP="00BA15F2">
      <w:pPr>
        <w:pStyle w:val="ListNumber"/>
        <w:numPr>
          <w:ilvl w:val="0"/>
          <w:numId w:val="0"/>
        </w:numPr>
        <w:ind w:left="360"/>
      </w:pPr>
    </w:p>
    <w:p w14:paraId="47080187" w14:textId="4ABA1868" w:rsidR="004A3596" w:rsidRDefault="00000000">
      <w:pPr>
        <w:pStyle w:val="ListNumber"/>
      </w:pPr>
      <w:r>
        <w:t xml:space="preserve">Configure </w:t>
      </w:r>
      <w:r w:rsidR="00C463E7">
        <w:t>“</w:t>
      </w:r>
      <w:r>
        <w:t>webapps/host-manager/META-INF/context.xml</w:t>
      </w:r>
      <w:r w:rsidR="00C463E7">
        <w:t>”</w:t>
      </w:r>
      <w:r>
        <w:t xml:space="preserve"> on the Deploy Server</w:t>
      </w:r>
    </w:p>
    <w:p w14:paraId="0CBDEA68" w14:textId="239663BA" w:rsidR="00C463E7" w:rsidRDefault="00C463E7" w:rsidP="00C463E7">
      <w:pPr>
        <w:pStyle w:val="ListNumber"/>
        <w:numPr>
          <w:ilvl w:val="0"/>
          <w:numId w:val="11"/>
        </w:numPr>
      </w:pPr>
      <w:r>
        <w:t xml:space="preserve">After </w:t>
      </w:r>
      <w:r w:rsidR="00C2713C">
        <w:t>openin</w:t>
      </w:r>
      <w:r>
        <w:t xml:space="preserve">g the context.xml file, </w:t>
      </w:r>
      <w:r w:rsidR="00C2713C">
        <w:t>locate the following</w:t>
      </w:r>
      <w:r>
        <w:t xml:space="preserve"> line</w:t>
      </w:r>
      <w:r w:rsidR="00C2713C">
        <w:t>s</w:t>
      </w:r>
      <w:r>
        <w:t xml:space="preserve"> </w:t>
      </w:r>
    </w:p>
    <w:p w14:paraId="4231E5C9" w14:textId="6CD65226" w:rsidR="00C463E7" w:rsidRDefault="00C463E7" w:rsidP="00C463E7">
      <w:pPr>
        <w:pStyle w:val="ListNumber"/>
        <w:numPr>
          <w:ilvl w:val="0"/>
          <w:numId w:val="0"/>
        </w:numPr>
        <w:ind w:left="720"/>
      </w:pPr>
      <w:r>
        <w:t xml:space="preserve">&lt;Valve </w:t>
      </w:r>
      <w:proofErr w:type="spellStart"/>
      <w:r>
        <w:t>className</w:t>
      </w:r>
      <w:proofErr w:type="spellEnd"/>
      <w:r>
        <w:t>="</w:t>
      </w:r>
      <w:proofErr w:type="spellStart"/>
      <w:proofErr w:type="gramStart"/>
      <w:r>
        <w:t>org.apache</w:t>
      </w:r>
      <w:proofErr w:type="gramEnd"/>
      <w:r>
        <w:t>.</w:t>
      </w:r>
      <w:proofErr w:type="gramStart"/>
      <w:r>
        <w:t>catalina.valves</w:t>
      </w:r>
      <w:proofErr w:type="gramEnd"/>
      <w:r>
        <w:t>.RemoteAddrValve</w:t>
      </w:r>
      <w:proofErr w:type="spellEnd"/>
      <w:r>
        <w:t>"</w:t>
      </w:r>
    </w:p>
    <w:p w14:paraId="27AD6F12" w14:textId="7758057D" w:rsidR="00C463E7" w:rsidRDefault="00C463E7" w:rsidP="00C463E7">
      <w:pPr>
        <w:pStyle w:val="ListNumber"/>
        <w:numPr>
          <w:ilvl w:val="0"/>
          <w:numId w:val="0"/>
        </w:numPr>
        <w:ind w:left="720" w:hanging="360"/>
      </w:pPr>
      <w:r>
        <w:t xml:space="preserve">  allow="127\.\d+\.\d+\.\d+</w:t>
      </w:r>
      <w:proofErr w:type="gramStart"/>
      <w:r>
        <w:t>|::</w:t>
      </w:r>
      <w:proofErr w:type="gramEnd"/>
      <w:r>
        <w:t>1|</w:t>
      </w:r>
      <w:proofErr w:type="gramStart"/>
      <w:r>
        <w:t>0:0:0:0:0:0</w:t>
      </w:r>
      <w:proofErr w:type="gramEnd"/>
      <w:r>
        <w:t>:0:1"</w:t>
      </w:r>
      <w:r>
        <w:t xml:space="preserve"> and </w:t>
      </w:r>
      <w:r w:rsidR="00C2713C">
        <w:t>c</w:t>
      </w:r>
      <w:r w:rsidR="00C2713C" w:rsidRPr="00C2713C">
        <w:t xml:space="preserve">omment it out by enclosing it within </w:t>
      </w:r>
      <w:proofErr w:type="gramStart"/>
      <w:r w:rsidR="00C2713C" w:rsidRPr="00C2713C">
        <w:t>&lt;!--</w:t>
      </w:r>
      <w:proofErr w:type="gramEnd"/>
      <w:r w:rsidR="00C2713C" w:rsidRPr="00C2713C">
        <w:t xml:space="preserve"> and --&gt; tags.</w:t>
      </w:r>
    </w:p>
    <w:p w14:paraId="5C302607" w14:textId="77777777" w:rsidR="00C463E7" w:rsidRDefault="00C463E7" w:rsidP="00C463E7">
      <w:pPr>
        <w:pStyle w:val="ListNumber"/>
        <w:numPr>
          <w:ilvl w:val="0"/>
          <w:numId w:val="0"/>
        </w:numPr>
        <w:ind w:left="720" w:hanging="360"/>
      </w:pPr>
    </w:p>
    <w:p w14:paraId="4B6C3F98" w14:textId="642AA7D6" w:rsidR="00C463E7" w:rsidRDefault="00C463E7" w:rsidP="00C463E7">
      <w:pPr>
        <w:pStyle w:val="ListNumber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53759FF2" wp14:editId="64935A77">
            <wp:extent cx="5486400" cy="321310"/>
            <wp:effectExtent l="0" t="0" r="0" b="2540"/>
            <wp:docPr id="9693867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386771" name="Picture 9693867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37B2" w14:textId="77777777" w:rsidR="00682415" w:rsidRDefault="00682415" w:rsidP="00682415">
      <w:pPr>
        <w:pStyle w:val="ListNumber"/>
        <w:numPr>
          <w:ilvl w:val="0"/>
          <w:numId w:val="0"/>
        </w:numPr>
        <w:ind w:left="720" w:hanging="360"/>
      </w:pPr>
    </w:p>
    <w:p w14:paraId="192F71A9" w14:textId="6F7AF2F1" w:rsidR="004A3596" w:rsidRDefault="00000000">
      <w:pPr>
        <w:pStyle w:val="ListNumber"/>
      </w:pPr>
      <w:r>
        <w:t>Configure webapps/manager/META-INF/context.xml on the Deploy Server</w:t>
      </w:r>
      <w:r w:rsidR="00160232">
        <w:t>.</w:t>
      </w:r>
    </w:p>
    <w:p w14:paraId="3CB20964" w14:textId="77777777" w:rsidR="00160232" w:rsidRDefault="00160232" w:rsidP="00160232">
      <w:pPr>
        <w:pStyle w:val="ListNumber"/>
        <w:numPr>
          <w:ilvl w:val="0"/>
          <w:numId w:val="0"/>
        </w:numPr>
        <w:ind w:left="360"/>
      </w:pPr>
      <w:r w:rsidRPr="00160232">
        <w:t>This step is the same as the previous one, but here you need to modify the context.xml file located in webapps/manager/META-INF/.</w:t>
      </w:r>
    </w:p>
    <w:p w14:paraId="65CC6D82" w14:textId="77777777" w:rsidR="00160232" w:rsidRDefault="00160232" w:rsidP="00160232">
      <w:pPr>
        <w:pStyle w:val="ListNumber"/>
        <w:numPr>
          <w:ilvl w:val="0"/>
          <w:numId w:val="0"/>
        </w:numPr>
        <w:ind w:left="360"/>
      </w:pPr>
    </w:p>
    <w:p w14:paraId="4C281D29" w14:textId="5CFBA33B" w:rsidR="004A3596" w:rsidRDefault="00000000">
      <w:pPr>
        <w:pStyle w:val="ListNumber"/>
      </w:pPr>
      <w:r>
        <w:t>Configure conf/tomcat-users.xml on the Deploy Server with appropriate roles and users</w:t>
      </w:r>
    </w:p>
    <w:p w14:paraId="1F3B038E" w14:textId="30E27BBE" w:rsidR="00C54AC4" w:rsidRDefault="00C54AC4" w:rsidP="00C54AC4">
      <w:pPr>
        <w:pStyle w:val="ListNumber"/>
        <w:numPr>
          <w:ilvl w:val="0"/>
          <w:numId w:val="12"/>
        </w:numPr>
      </w:pPr>
      <w:r>
        <w:t xml:space="preserve">After </w:t>
      </w:r>
      <w:r w:rsidR="00C2713C">
        <w:t>opening</w:t>
      </w:r>
      <w:r>
        <w:t xml:space="preserve"> file</w:t>
      </w:r>
      <w:r w:rsidR="00C2713C">
        <w:t>, locate for</w:t>
      </w:r>
      <w:r>
        <w:t xml:space="preserve"> roles lines which are pre-defined </w:t>
      </w:r>
      <w:r w:rsidR="00160232">
        <w:t>and</w:t>
      </w:r>
      <w:r>
        <w:t xml:space="preserve"> commented, those lines should be uncommented and passwords should be changed.</w:t>
      </w:r>
    </w:p>
    <w:p w14:paraId="73947445" w14:textId="77777777" w:rsidR="00160232" w:rsidRDefault="00160232" w:rsidP="00160232">
      <w:pPr>
        <w:pStyle w:val="ListNumber"/>
        <w:numPr>
          <w:ilvl w:val="0"/>
          <w:numId w:val="0"/>
        </w:numPr>
        <w:ind w:left="360" w:hanging="360"/>
      </w:pPr>
    </w:p>
    <w:p w14:paraId="0E0E8887" w14:textId="149B053C" w:rsidR="00C54AC4" w:rsidRDefault="00C54AC4" w:rsidP="00C54AC4">
      <w:pPr>
        <w:pStyle w:val="ListNumber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1A24826D" wp14:editId="0CF51760">
            <wp:extent cx="5486400" cy="579755"/>
            <wp:effectExtent l="0" t="0" r="0" b="0"/>
            <wp:docPr id="11125832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583250" name="Picture 111258325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84C5" w14:textId="77777777" w:rsidR="00316B57" w:rsidRDefault="00316B57" w:rsidP="00C54AC4">
      <w:pPr>
        <w:pStyle w:val="ListNumber"/>
        <w:numPr>
          <w:ilvl w:val="0"/>
          <w:numId w:val="0"/>
        </w:numPr>
        <w:ind w:left="720" w:hanging="360"/>
      </w:pPr>
    </w:p>
    <w:p w14:paraId="1C2851F3" w14:textId="77777777" w:rsidR="00316B57" w:rsidRDefault="00316B57" w:rsidP="00C54AC4">
      <w:pPr>
        <w:pStyle w:val="ListNumber"/>
        <w:numPr>
          <w:ilvl w:val="0"/>
          <w:numId w:val="0"/>
        </w:numPr>
        <w:ind w:left="720" w:hanging="360"/>
      </w:pPr>
    </w:p>
    <w:p w14:paraId="15B554ED" w14:textId="77777777" w:rsidR="00316B57" w:rsidRDefault="00316B57" w:rsidP="00C54AC4">
      <w:pPr>
        <w:pStyle w:val="ListNumber"/>
        <w:numPr>
          <w:ilvl w:val="0"/>
          <w:numId w:val="0"/>
        </w:numPr>
        <w:ind w:left="720" w:hanging="360"/>
      </w:pPr>
    </w:p>
    <w:p w14:paraId="3A000A67" w14:textId="77777777" w:rsidR="00316B57" w:rsidRDefault="00316B57" w:rsidP="00C54AC4">
      <w:pPr>
        <w:pStyle w:val="ListNumber"/>
        <w:numPr>
          <w:ilvl w:val="0"/>
          <w:numId w:val="0"/>
        </w:numPr>
        <w:ind w:left="720" w:hanging="360"/>
      </w:pPr>
    </w:p>
    <w:p w14:paraId="39F393A6" w14:textId="1F4B0BC2" w:rsidR="004A3596" w:rsidRDefault="00000000">
      <w:pPr>
        <w:pStyle w:val="ListNumber"/>
      </w:pPr>
      <w:r>
        <w:t>Start the Tomcat service on the Deploy Server</w:t>
      </w:r>
      <w:r w:rsidR="00316B57">
        <w:t xml:space="preserve"> by changing to “bin” directory</w:t>
      </w:r>
    </w:p>
    <w:p w14:paraId="2E2A19D3" w14:textId="77777777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</w:p>
    <w:p w14:paraId="19508C6C" w14:textId="5C362456" w:rsidR="00316B57" w:rsidRDefault="00316B57" w:rsidP="00316B57">
      <w:pPr>
        <w:pStyle w:val="ListNumber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241CD342" wp14:editId="3E09CEE4">
            <wp:extent cx="5486400" cy="1663065"/>
            <wp:effectExtent l="0" t="0" r="0" b="0"/>
            <wp:docPr id="20516982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698254" name="Picture 205169825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DBC8" w14:textId="77777777" w:rsidR="00316B57" w:rsidRDefault="00316B57" w:rsidP="00316B57">
      <w:pPr>
        <w:pStyle w:val="ListNumber"/>
        <w:numPr>
          <w:ilvl w:val="0"/>
          <w:numId w:val="0"/>
        </w:numPr>
        <w:ind w:left="720" w:hanging="360"/>
      </w:pPr>
    </w:p>
    <w:p w14:paraId="50741468" w14:textId="42E0D2E5" w:rsidR="004A3596" w:rsidRDefault="00000000">
      <w:pPr>
        <w:pStyle w:val="ListNumber"/>
      </w:pPr>
      <w:r>
        <w:t>Allow inbound rules for port 8080 on the Deploy Server in AWS security groups</w:t>
      </w:r>
    </w:p>
    <w:p w14:paraId="2F24B0CD" w14:textId="77777777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</w:p>
    <w:p w14:paraId="28ED70E3" w14:textId="6D0AE532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  <w:r>
        <w:rPr>
          <w:noProof/>
        </w:rPr>
        <w:drawing>
          <wp:inline distT="0" distB="0" distL="0" distR="0" wp14:anchorId="5607AD44" wp14:editId="09BCBCCE">
            <wp:extent cx="5486400" cy="2044065"/>
            <wp:effectExtent l="0" t="0" r="0" b="0"/>
            <wp:docPr id="9706837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683727" name="Picture 9706837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1729" w14:textId="77777777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</w:p>
    <w:p w14:paraId="103FB01A" w14:textId="3FD9C7EE" w:rsidR="004A3596" w:rsidRDefault="00000000">
      <w:pPr>
        <w:pStyle w:val="ListNumber"/>
      </w:pPr>
      <w:r>
        <w:t xml:space="preserve">Access the Tomcat web interface </w:t>
      </w:r>
      <w:r w:rsidR="00316B57">
        <w:t xml:space="preserve">on the browser </w:t>
      </w:r>
      <w:r>
        <w:t>using the public IP of the Deploy Server</w:t>
      </w:r>
      <w:r w:rsidR="00316B57">
        <w:t>.</w:t>
      </w:r>
    </w:p>
    <w:p w14:paraId="00B95B27" w14:textId="77777777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</w:p>
    <w:p w14:paraId="1201F11B" w14:textId="4E257C40" w:rsidR="00316B57" w:rsidRDefault="00316B57" w:rsidP="00316B57">
      <w:pPr>
        <w:pStyle w:val="ListNumber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F1C8BA1" wp14:editId="113F6C64">
            <wp:extent cx="5486400" cy="2155825"/>
            <wp:effectExtent l="0" t="0" r="0" b="0"/>
            <wp:docPr id="21101133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13353" name="Picture 211011335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945F" w14:textId="77777777" w:rsidR="00316B57" w:rsidRDefault="00316B57" w:rsidP="00316B57">
      <w:pPr>
        <w:pStyle w:val="ListNumber"/>
        <w:numPr>
          <w:ilvl w:val="0"/>
          <w:numId w:val="0"/>
        </w:numPr>
        <w:ind w:left="360"/>
      </w:pPr>
    </w:p>
    <w:p w14:paraId="77D2D17F" w14:textId="77777777" w:rsidR="00316B57" w:rsidRDefault="00316B57" w:rsidP="00316B57">
      <w:pPr>
        <w:pStyle w:val="ListNumber"/>
        <w:numPr>
          <w:ilvl w:val="0"/>
          <w:numId w:val="0"/>
        </w:numPr>
        <w:ind w:left="360"/>
      </w:pPr>
    </w:p>
    <w:p w14:paraId="5D1F0F2E" w14:textId="77777777" w:rsidR="00316B57" w:rsidRDefault="00316B57" w:rsidP="00316B57">
      <w:pPr>
        <w:pStyle w:val="ListNumber"/>
        <w:numPr>
          <w:ilvl w:val="0"/>
          <w:numId w:val="0"/>
        </w:numPr>
        <w:ind w:left="360"/>
      </w:pPr>
    </w:p>
    <w:p w14:paraId="067950C5" w14:textId="77777777" w:rsidR="00316B57" w:rsidRDefault="00316B57">
      <w:pPr>
        <w:pStyle w:val="ListNumber"/>
      </w:pPr>
      <w:r>
        <w:t>Now, to copy the .war artifact from Build server to Deploy server you need to connect both the servers through ssh keys.</w:t>
      </w:r>
      <w:r w:rsidR="00000000">
        <w:t xml:space="preserve"> </w:t>
      </w:r>
      <w:r>
        <w:t xml:space="preserve"> </w:t>
      </w:r>
    </w:p>
    <w:p w14:paraId="280C4CE6" w14:textId="1554FC3A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  <w:r>
        <w:t>Create ssh keys using “ssh-keygen” command on Build server</w:t>
      </w:r>
    </w:p>
    <w:p w14:paraId="20F5177D" w14:textId="2A834602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  <w:r>
        <w:t>Copy the public keys “</w:t>
      </w:r>
      <w:r w:rsidRPr="00C10F50">
        <w:t>id_rsa.pub</w:t>
      </w:r>
      <w:r>
        <w:t>” of Build server</w:t>
      </w:r>
    </w:p>
    <w:p w14:paraId="33B4AB37" w14:textId="77777777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</w:p>
    <w:p w14:paraId="63DB038F" w14:textId="655D5A22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4957C9F4" wp14:editId="5BCA9EC0">
            <wp:extent cx="5486400" cy="1017270"/>
            <wp:effectExtent l="0" t="0" r="0" b="0"/>
            <wp:docPr id="35674776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47760" name="Picture 35674776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35AC" w14:textId="77777777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</w:p>
    <w:p w14:paraId="2E9CB280" w14:textId="77777777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  <w:r>
        <w:t>Paste the copied public keys of build server to authorized keys (by changing to .ssh directory) of Deploy server</w:t>
      </w:r>
    </w:p>
    <w:p w14:paraId="4D478650" w14:textId="77777777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</w:p>
    <w:p w14:paraId="3BFC2836" w14:textId="0BDA2237" w:rsidR="00C10F50" w:rsidRDefault="00C10F50" w:rsidP="00C10F50">
      <w:pPr>
        <w:pStyle w:val="ListNumber"/>
        <w:numPr>
          <w:ilvl w:val="0"/>
          <w:numId w:val="0"/>
        </w:numPr>
        <w:ind w:left="720" w:hanging="360"/>
      </w:pPr>
      <w:r>
        <w:rPr>
          <w:noProof/>
        </w:rPr>
        <w:drawing>
          <wp:inline distT="0" distB="0" distL="0" distR="0" wp14:anchorId="07F82DC7" wp14:editId="20E24029">
            <wp:extent cx="5486400" cy="1085850"/>
            <wp:effectExtent l="0" t="0" r="0" b="0"/>
            <wp:docPr id="88909869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98699" name="Picture 88909869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D129" w14:textId="77777777" w:rsidR="00316B57" w:rsidRDefault="00316B57" w:rsidP="00316B57">
      <w:pPr>
        <w:pStyle w:val="ListNumber"/>
        <w:numPr>
          <w:ilvl w:val="0"/>
          <w:numId w:val="0"/>
        </w:numPr>
        <w:ind w:left="360" w:hanging="360"/>
      </w:pPr>
    </w:p>
    <w:p w14:paraId="4340ABCC" w14:textId="1ADEA5BB" w:rsidR="00C10F50" w:rsidRDefault="00000000" w:rsidP="009C00E8">
      <w:pPr>
        <w:pStyle w:val="ListNumber"/>
      </w:pPr>
      <w:r>
        <w:t>Copy the .war file from the Build Server to the Deploy Server using SCP</w:t>
      </w:r>
      <w:r w:rsidR="009C00E8">
        <w:t xml:space="preserve"> command</w:t>
      </w:r>
    </w:p>
    <w:p w14:paraId="0F7EFFB1" w14:textId="3A9F637D" w:rsidR="00C10F50" w:rsidRDefault="009C00E8" w:rsidP="00C10F50">
      <w:pPr>
        <w:pStyle w:val="ListNumber"/>
        <w:numPr>
          <w:ilvl w:val="0"/>
          <w:numId w:val="0"/>
        </w:numPr>
        <w:ind w:left="360" w:hanging="360"/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6612642" wp14:editId="35F4525C">
            <wp:extent cx="5486400" cy="788035"/>
            <wp:effectExtent l="0" t="0" r="0" b="0"/>
            <wp:docPr id="1763009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09050" name="Picture 1763009050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A3D9" w14:textId="77777777" w:rsidR="009C00E8" w:rsidRDefault="009C00E8" w:rsidP="00C10F50">
      <w:pPr>
        <w:pStyle w:val="ListNumber"/>
        <w:numPr>
          <w:ilvl w:val="0"/>
          <w:numId w:val="0"/>
        </w:numPr>
        <w:ind w:left="360" w:hanging="360"/>
      </w:pPr>
    </w:p>
    <w:p w14:paraId="7F2886D9" w14:textId="3DB5B6E1" w:rsidR="004A3596" w:rsidRDefault="00000000">
      <w:pPr>
        <w:pStyle w:val="ListNumber"/>
      </w:pPr>
      <w:r>
        <w:t xml:space="preserve"> Verify that the .war file has been copied to /opt/tomcat/webapps/ on the Deploy Server</w:t>
      </w:r>
    </w:p>
    <w:p w14:paraId="49C010E3" w14:textId="5D641EBC" w:rsidR="009C00E8" w:rsidRDefault="009C00E8" w:rsidP="009C00E8">
      <w:pPr>
        <w:pStyle w:val="ListNumber"/>
        <w:numPr>
          <w:ilvl w:val="0"/>
          <w:numId w:val="0"/>
        </w:numPr>
        <w:ind w:left="360" w:hanging="360"/>
      </w:pPr>
      <w:r>
        <w:t xml:space="preserve"> </w:t>
      </w:r>
      <w:r>
        <w:rPr>
          <w:noProof/>
        </w:rPr>
        <w:drawing>
          <wp:inline distT="0" distB="0" distL="0" distR="0" wp14:anchorId="64FBF44D" wp14:editId="1E5DDF92">
            <wp:extent cx="5486400" cy="374015"/>
            <wp:effectExtent l="0" t="0" r="0" b="6985"/>
            <wp:docPr id="9391280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128070" name="Picture 9391280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3B4D" w14:textId="77777777" w:rsidR="00160232" w:rsidRDefault="00160232" w:rsidP="009C00E8">
      <w:pPr>
        <w:pStyle w:val="ListNumber"/>
        <w:numPr>
          <w:ilvl w:val="0"/>
          <w:numId w:val="0"/>
        </w:numPr>
        <w:ind w:left="360" w:hanging="360"/>
      </w:pPr>
    </w:p>
    <w:p w14:paraId="7236652E" w14:textId="77777777" w:rsidR="00160232" w:rsidRDefault="00160232" w:rsidP="009C00E8">
      <w:pPr>
        <w:pStyle w:val="ListNumber"/>
        <w:numPr>
          <w:ilvl w:val="0"/>
          <w:numId w:val="0"/>
        </w:numPr>
        <w:ind w:left="360" w:hanging="360"/>
      </w:pPr>
    </w:p>
    <w:p w14:paraId="1254C8B1" w14:textId="77777777" w:rsidR="00160232" w:rsidRDefault="00160232" w:rsidP="009C00E8">
      <w:pPr>
        <w:pStyle w:val="ListNumber"/>
        <w:numPr>
          <w:ilvl w:val="0"/>
          <w:numId w:val="0"/>
        </w:numPr>
        <w:ind w:left="360" w:hanging="360"/>
      </w:pPr>
    </w:p>
    <w:p w14:paraId="7EE88329" w14:textId="77777777" w:rsidR="00160232" w:rsidRDefault="00160232" w:rsidP="009C00E8">
      <w:pPr>
        <w:pStyle w:val="ListNumber"/>
        <w:numPr>
          <w:ilvl w:val="0"/>
          <w:numId w:val="0"/>
        </w:numPr>
        <w:ind w:left="360" w:hanging="360"/>
      </w:pPr>
    </w:p>
    <w:p w14:paraId="51B7C90A" w14:textId="77777777" w:rsidR="00160232" w:rsidRDefault="00160232" w:rsidP="009C00E8">
      <w:pPr>
        <w:pStyle w:val="ListNumber"/>
        <w:numPr>
          <w:ilvl w:val="0"/>
          <w:numId w:val="0"/>
        </w:numPr>
        <w:ind w:left="360" w:hanging="360"/>
      </w:pPr>
    </w:p>
    <w:p w14:paraId="2094C264" w14:textId="77777777" w:rsidR="009C00E8" w:rsidRDefault="009C00E8" w:rsidP="009C00E8">
      <w:pPr>
        <w:pStyle w:val="ListNumber"/>
        <w:numPr>
          <w:ilvl w:val="0"/>
          <w:numId w:val="0"/>
        </w:numPr>
        <w:ind w:left="360" w:hanging="360"/>
      </w:pPr>
    </w:p>
    <w:p w14:paraId="797921FA" w14:textId="21B2C482" w:rsidR="004A3596" w:rsidRDefault="00000000" w:rsidP="00AF718A">
      <w:pPr>
        <w:pStyle w:val="ListNumber"/>
      </w:pPr>
      <w:r>
        <w:lastRenderedPageBreak/>
        <w:t>Access the deployed application through the browser using the public IP of the Deploy Server</w:t>
      </w:r>
      <w:r w:rsidR="009C00E8">
        <w:t>.</w:t>
      </w:r>
    </w:p>
    <w:p w14:paraId="6159ACD3" w14:textId="77777777" w:rsidR="00160232" w:rsidRDefault="00160232" w:rsidP="00160232">
      <w:pPr>
        <w:pStyle w:val="ListNumber"/>
        <w:numPr>
          <w:ilvl w:val="0"/>
          <w:numId w:val="0"/>
        </w:numPr>
        <w:ind w:left="360" w:hanging="360"/>
      </w:pPr>
    </w:p>
    <w:p w14:paraId="0364E9EB" w14:textId="1A65FFF0" w:rsidR="009C00E8" w:rsidRDefault="009C00E8" w:rsidP="009C00E8">
      <w:pPr>
        <w:pStyle w:val="ListNumber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56184F29" wp14:editId="4FC9F029">
            <wp:extent cx="5486400" cy="2190750"/>
            <wp:effectExtent l="0" t="0" r="0" b="0"/>
            <wp:docPr id="194611681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116811" name="Picture 194611681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00E8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1B6E52A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B71E99"/>
    <w:multiLevelType w:val="hybridMultilevel"/>
    <w:tmpl w:val="3A52AB9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4350C10"/>
    <w:multiLevelType w:val="hybridMultilevel"/>
    <w:tmpl w:val="F696871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9E651DE"/>
    <w:multiLevelType w:val="hybridMultilevel"/>
    <w:tmpl w:val="EE1C29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0655928">
    <w:abstractNumId w:val="8"/>
  </w:num>
  <w:num w:numId="2" w16cid:durableId="1773671193">
    <w:abstractNumId w:val="6"/>
  </w:num>
  <w:num w:numId="3" w16cid:durableId="1287855819">
    <w:abstractNumId w:val="5"/>
  </w:num>
  <w:num w:numId="4" w16cid:durableId="1578511799">
    <w:abstractNumId w:val="4"/>
  </w:num>
  <w:num w:numId="5" w16cid:durableId="1741559307">
    <w:abstractNumId w:val="7"/>
  </w:num>
  <w:num w:numId="6" w16cid:durableId="1855803872">
    <w:abstractNumId w:val="3"/>
  </w:num>
  <w:num w:numId="7" w16cid:durableId="44565638">
    <w:abstractNumId w:val="2"/>
  </w:num>
  <w:num w:numId="8" w16cid:durableId="1213037641">
    <w:abstractNumId w:val="1"/>
  </w:num>
  <w:num w:numId="9" w16cid:durableId="1848670543">
    <w:abstractNumId w:val="0"/>
  </w:num>
  <w:num w:numId="10" w16cid:durableId="685249104">
    <w:abstractNumId w:val="11"/>
  </w:num>
  <w:num w:numId="11" w16cid:durableId="1973168811">
    <w:abstractNumId w:val="9"/>
  </w:num>
  <w:num w:numId="12" w16cid:durableId="653727502">
    <w:abstractNumId w:val="10"/>
  </w:num>
  <w:num w:numId="13" w16cid:durableId="1260798220">
    <w:abstractNumId w:val="7"/>
  </w:num>
  <w:num w:numId="14" w16cid:durableId="188868747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160232"/>
    <w:rsid w:val="0029639D"/>
    <w:rsid w:val="00316B57"/>
    <w:rsid w:val="00326F90"/>
    <w:rsid w:val="004A3596"/>
    <w:rsid w:val="00682415"/>
    <w:rsid w:val="009C00E8"/>
    <w:rsid w:val="00AA1D8D"/>
    <w:rsid w:val="00AF718A"/>
    <w:rsid w:val="00B47730"/>
    <w:rsid w:val="00B63093"/>
    <w:rsid w:val="00BA15F2"/>
    <w:rsid w:val="00BC322B"/>
    <w:rsid w:val="00C10F50"/>
    <w:rsid w:val="00C2713C"/>
    <w:rsid w:val="00C463E7"/>
    <w:rsid w:val="00C54AC4"/>
    <w:rsid w:val="00CB0664"/>
    <w:rsid w:val="00D61920"/>
    <w:rsid w:val="00DC3B8C"/>
    <w:rsid w:val="00E8406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3DBE3E3"/>
  <w14:defaultImageDpi w14:val="300"/>
  <w15:docId w15:val="{540744BF-4ED1-460A-8026-38F349D9A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440</Words>
  <Characters>2510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Subhan Shaik Mohammed</cp:lastModifiedBy>
  <cp:revision>2</cp:revision>
  <dcterms:created xsi:type="dcterms:W3CDTF">2025-10-07T09:18:00Z</dcterms:created>
  <dcterms:modified xsi:type="dcterms:W3CDTF">2025-10-07T09:18:00Z</dcterms:modified>
  <cp:category/>
</cp:coreProperties>
</file>